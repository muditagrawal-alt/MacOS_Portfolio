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25746" w14:textId="77777777" w:rsidR="00B72483" w:rsidRDefault="00000000">
      <w:pPr>
        <w:pStyle w:val="Title"/>
        <w:jc w:val="center"/>
      </w:pPr>
      <w:r>
        <w:t>macOS Portfolio — UX Differentiation Recommendations</w:t>
      </w:r>
    </w:p>
    <w:p w14:paraId="27DAF0FF" w14:textId="77777777" w:rsidR="00B72483" w:rsidRDefault="00000000">
      <w:r>
        <w:t>This document outlines recommendations for making each UI element in the macOS-style portfolio website serve a unique purpose, eliminating redundancy across the dock, desktop icons, terminal, menu bar, and Finder sidebar.</w:t>
      </w:r>
    </w:p>
    <w:p w14:paraId="155C34F1" w14:textId="77777777" w:rsidR="00B72483" w:rsidRDefault="00000000">
      <w:r>
        <w:t>Date: August 16, 2026</w:t>
      </w:r>
    </w:p>
    <w:p w14:paraId="0D67ADE9" w14:textId="77777777" w:rsidR="00B72483" w:rsidRDefault="00B72483"/>
    <w:p w14:paraId="5D878B80" w14:textId="77777777" w:rsidR="00B72483" w:rsidRDefault="00000000">
      <w:pPr>
        <w:pStyle w:val="Heading1"/>
      </w:pPr>
      <w:r>
        <w:t>1. The Problem</w:t>
      </w:r>
    </w:p>
    <w:p w14:paraId="33FF8EC2" w14:textId="77777777" w:rsidR="00B72483" w:rsidRDefault="00000000">
      <w:r>
        <w:t>Currently, the dock, desktop icons, Finder sidebar, Finder menu, and terminal all repeat the same 6 sections (About Me, Experience, Education, Projects, Skills, Contact). This makes the experience feel flat and redundant — every access point does the same thing.</w:t>
      </w:r>
    </w:p>
    <w:p w14:paraId="6E147979" w14:textId="77777777" w:rsidR="00B72483" w:rsidRDefault="00000000">
      <w:pPr>
        <w:pStyle w:val="Heading1"/>
      </w:pPr>
      <w:r>
        <w:t>2. Core Design Principle</w:t>
      </w:r>
    </w:p>
    <w:p w14:paraId="2284FE5C" w14:textId="77777777" w:rsidR="00B72483" w:rsidRDefault="00000000">
      <w:r>
        <w:t>Each access point should have a unique format and purpose, even if some underlying data overlaps. In real macOS, the Dock holds apps, the Desktop holds files, the Finder is for navigation, the Menu Bar provides contextual actions, and the Terminal is a power-user interface.</w:t>
      </w:r>
    </w:p>
    <w:p w14:paraId="631EDC5F" w14:textId="77777777" w:rsidR="00B72483" w:rsidRDefault="00000000">
      <w:pPr>
        <w:pStyle w:val="Heading1"/>
      </w:pPr>
      <w:r>
        <w:t>3. Recommended Role for Each Element</w:t>
      </w:r>
    </w:p>
    <w:tbl>
      <w:tblPr>
        <w:tblStyle w:val="LightGrid-Accent1"/>
        <w:tblW w:w="0" w:type="auto"/>
        <w:jc w:val="center"/>
        <w:tblLook w:val="04A0" w:firstRow="1" w:lastRow="0" w:firstColumn="1" w:lastColumn="0" w:noHBand="0" w:noVBand="1"/>
      </w:tblPr>
      <w:tblGrid>
        <w:gridCol w:w="2880"/>
        <w:gridCol w:w="2880"/>
        <w:gridCol w:w="2880"/>
      </w:tblGrid>
      <w:tr w:rsidR="00B72483" w14:paraId="1A39FFEF" w14:textId="77777777" w:rsidTr="00B724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F91742" w14:textId="77777777" w:rsidR="00B72483" w:rsidRDefault="00000000">
            <w:r>
              <w:t>Element</w:t>
            </w:r>
          </w:p>
        </w:tc>
        <w:tc>
          <w:tcPr>
            <w:tcW w:w="2880" w:type="dxa"/>
          </w:tcPr>
          <w:p w14:paraId="3BFE0449" w14:textId="77777777" w:rsidR="00B72483"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1AF73F09" w14:textId="77777777" w:rsidR="00B72483" w:rsidRDefault="00000000">
            <w:pPr>
              <w:cnfStyle w:val="100000000000" w:firstRow="1" w:lastRow="0" w:firstColumn="0" w:lastColumn="0" w:oddVBand="0" w:evenVBand="0" w:oddHBand="0" w:evenHBand="0" w:firstRowFirstColumn="0" w:firstRowLastColumn="0" w:lastRowFirstColumn="0" w:lastRowLastColumn="0"/>
            </w:pPr>
            <w:r>
              <w:t>What It Should Show</w:t>
            </w:r>
          </w:p>
        </w:tc>
      </w:tr>
      <w:tr w:rsidR="00B72483" w14:paraId="302C9A56" w14:textId="77777777" w:rsidTr="00B724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1C2820" w14:textId="77777777" w:rsidR="00B72483" w:rsidRDefault="00000000">
            <w:r>
              <w:t>Desktop Icons</w:t>
            </w:r>
          </w:p>
        </w:tc>
        <w:tc>
          <w:tcPr>
            <w:tcW w:w="2880" w:type="dxa"/>
          </w:tcPr>
          <w:p w14:paraId="593C2538" w14:textId="77777777" w:rsidR="00B72483" w:rsidRDefault="00000000">
            <w:pPr>
              <w:cnfStyle w:val="000000100000" w:firstRow="0" w:lastRow="0" w:firstColumn="0" w:lastColumn="0" w:oddVBand="0" w:evenVBand="0" w:oddHBand="1" w:evenHBand="0" w:firstRowFirstColumn="0" w:firstRowLastColumn="0" w:lastRowFirstColumn="0" w:lastRowLastColumn="0"/>
            </w:pPr>
            <w:r>
              <w:t>Files &amp; shortcuts</w:t>
            </w:r>
          </w:p>
        </w:tc>
        <w:tc>
          <w:tcPr>
            <w:tcW w:w="2880" w:type="dxa"/>
          </w:tcPr>
          <w:p w14:paraId="736CCE20" w14:textId="77777777" w:rsidR="00B72483" w:rsidRDefault="00000000">
            <w:pPr>
              <w:cnfStyle w:val="000000100000" w:firstRow="0" w:lastRow="0" w:firstColumn="0" w:lastColumn="0" w:oddVBand="0" w:evenVBand="0" w:oddHBand="1" w:evenHBand="0" w:firstRowFirstColumn="0" w:firstRowLastColumn="0" w:lastRowFirstColumn="0" w:lastRowLastColumn="0"/>
            </w:pPr>
            <w:r>
              <w:t>Resume.pdf, Photos folder, README.txt, project .dmg files</w:t>
            </w:r>
          </w:p>
        </w:tc>
      </w:tr>
      <w:tr w:rsidR="00B72483" w14:paraId="5AD8E814" w14:textId="77777777" w:rsidTr="00B724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29A0B2" w14:textId="77777777" w:rsidR="00B72483" w:rsidRDefault="00000000">
            <w:r>
              <w:t>Dock</w:t>
            </w:r>
          </w:p>
        </w:tc>
        <w:tc>
          <w:tcPr>
            <w:tcW w:w="2880" w:type="dxa"/>
          </w:tcPr>
          <w:p w14:paraId="6A06A321" w14:textId="77777777" w:rsidR="00B72483" w:rsidRDefault="00000000">
            <w:pPr>
              <w:cnfStyle w:val="000000010000" w:firstRow="0" w:lastRow="0" w:firstColumn="0" w:lastColumn="0" w:oddVBand="0" w:evenVBand="0" w:oddHBand="0" w:evenHBand="1" w:firstRowFirstColumn="0" w:firstRowLastColumn="0" w:lastRowFirstColumn="0" w:lastRowLastColumn="0"/>
            </w:pPr>
            <w:r>
              <w:t>Apps (like real macOS)</w:t>
            </w:r>
          </w:p>
        </w:tc>
        <w:tc>
          <w:tcPr>
            <w:tcW w:w="2880" w:type="dxa"/>
          </w:tcPr>
          <w:p w14:paraId="1BAD1A5B" w14:textId="77777777" w:rsidR="00B72483" w:rsidRDefault="00000000">
            <w:pPr>
              <w:cnfStyle w:val="000000010000" w:firstRow="0" w:lastRow="0" w:firstColumn="0" w:lastColumn="0" w:oddVBand="0" w:evenVBand="0" w:oddHBand="0" w:evenHBand="1" w:firstRowFirstColumn="0" w:firstRowLastColumn="0" w:lastRowFirstColumn="0" w:lastRowLastColumn="0"/>
            </w:pPr>
            <w:r>
              <w:t>Mail, Notes, Safari, App Store, Terminal, System Prefs</w:t>
            </w:r>
          </w:p>
        </w:tc>
      </w:tr>
      <w:tr w:rsidR="00B72483" w14:paraId="182153E5" w14:textId="77777777" w:rsidTr="00B724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C2AFF" w14:textId="77777777" w:rsidR="00B72483" w:rsidRDefault="00000000">
            <w:r>
              <w:t>Finder Sidebar</w:t>
            </w:r>
          </w:p>
        </w:tc>
        <w:tc>
          <w:tcPr>
            <w:tcW w:w="2880" w:type="dxa"/>
          </w:tcPr>
          <w:p w14:paraId="5B1A4968" w14:textId="77777777" w:rsidR="00B72483" w:rsidRDefault="00000000">
            <w:pPr>
              <w:cnfStyle w:val="000000100000" w:firstRow="0" w:lastRow="0" w:firstColumn="0" w:lastColumn="0" w:oddVBand="0" w:evenVBand="0" w:oddHBand="1" w:evenHBand="0" w:firstRowFirstColumn="0" w:firstRowLastColumn="0" w:lastRowFirstColumn="0" w:lastRowLastColumn="0"/>
            </w:pPr>
            <w:r>
              <w:t>Navigation hub</w:t>
            </w:r>
          </w:p>
        </w:tc>
        <w:tc>
          <w:tcPr>
            <w:tcW w:w="2880" w:type="dxa"/>
          </w:tcPr>
          <w:p w14:paraId="1A7F13A5" w14:textId="77777777" w:rsidR="00B72483" w:rsidRDefault="00000000">
            <w:pPr>
              <w:cnfStyle w:val="000000100000" w:firstRow="0" w:lastRow="0" w:firstColumn="0" w:lastColumn="0" w:oddVBand="0" w:evenVBand="0" w:oddHBand="1" w:evenHBand="0" w:firstRowFirstColumn="0" w:firstRowLastColumn="0" w:lastRowFirstColumn="0" w:lastRowLastColumn="0"/>
            </w:pPr>
            <w:r>
              <w:t>The 6 portfolio sections (keep as-is)</w:t>
            </w:r>
          </w:p>
        </w:tc>
      </w:tr>
      <w:tr w:rsidR="00B72483" w14:paraId="58FB638B" w14:textId="77777777" w:rsidTr="00B724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9C3F73" w14:textId="77777777" w:rsidR="00B72483" w:rsidRDefault="00000000">
            <w:r>
              <w:t>Menu Bar</w:t>
            </w:r>
          </w:p>
        </w:tc>
        <w:tc>
          <w:tcPr>
            <w:tcW w:w="2880" w:type="dxa"/>
          </w:tcPr>
          <w:p w14:paraId="723AEEA6" w14:textId="77777777" w:rsidR="00B72483" w:rsidRDefault="00000000">
            <w:pPr>
              <w:cnfStyle w:val="000000010000" w:firstRow="0" w:lastRow="0" w:firstColumn="0" w:lastColumn="0" w:oddVBand="0" w:evenVBand="0" w:oddHBand="0" w:evenHBand="1" w:firstRowFirstColumn="0" w:firstRowLastColumn="0" w:lastRowFirstColumn="0" w:lastRowLastColumn="0"/>
            </w:pPr>
            <w:r>
              <w:t>Contextual actions</w:t>
            </w:r>
          </w:p>
        </w:tc>
        <w:tc>
          <w:tcPr>
            <w:tcW w:w="2880" w:type="dxa"/>
          </w:tcPr>
          <w:p w14:paraId="59E24845" w14:textId="77777777" w:rsidR="00B72483" w:rsidRDefault="00000000">
            <w:pPr>
              <w:cnfStyle w:val="000000010000" w:firstRow="0" w:lastRow="0" w:firstColumn="0" w:lastColumn="0" w:oddVBand="0" w:evenVBand="0" w:oddHBand="0" w:evenHBand="1" w:firstRowFirstColumn="0" w:firstRowLastColumn="0" w:lastRowFirstColumn="0" w:lastRowLastColumn="0"/>
            </w:pPr>
            <w:r>
              <w:t>File/Edit/View actions, not navigation</w:t>
            </w:r>
          </w:p>
        </w:tc>
      </w:tr>
      <w:tr w:rsidR="00B72483" w14:paraId="6484B280" w14:textId="77777777" w:rsidTr="00B724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26BB97" w14:textId="77777777" w:rsidR="00B72483" w:rsidRDefault="00000000">
            <w:r>
              <w:t>Terminal</w:t>
            </w:r>
          </w:p>
        </w:tc>
        <w:tc>
          <w:tcPr>
            <w:tcW w:w="2880" w:type="dxa"/>
          </w:tcPr>
          <w:p w14:paraId="4BF75F81" w14:textId="77777777" w:rsidR="00B72483" w:rsidRDefault="00000000">
            <w:pPr>
              <w:cnfStyle w:val="000000100000" w:firstRow="0" w:lastRow="0" w:firstColumn="0" w:lastColumn="0" w:oddVBand="0" w:evenVBand="0" w:oddHBand="1" w:evenHBand="0" w:firstRowFirstColumn="0" w:firstRowLastColumn="0" w:lastRowFirstColumn="0" w:lastRowLastColumn="0"/>
            </w:pPr>
            <w:r>
              <w:t>Power-user CLI</w:t>
            </w:r>
          </w:p>
        </w:tc>
        <w:tc>
          <w:tcPr>
            <w:tcW w:w="2880" w:type="dxa"/>
          </w:tcPr>
          <w:p w14:paraId="6C17B4EC" w14:textId="77777777" w:rsidR="00B72483" w:rsidRDefault="00000000">
            <w:pPr>
              <w:cnfStyle w:val="000000100000" w:firstRow="0" w:lastRow="0" w:firstColumn="0" w:lastColumn="0" w:oddVBand="0" w:evenVBand="0" w:oddHBand="1" w:evenHBand="0" w:firstRowFirstColumn="0" w:firstRowLastColumn="0" w:lastRowFirstColumn="0" w:lastRowLastColumn="0"/>
            </w:pPr>
            <w:r>
              <w:t>Interactive commands with easter eggs</w:t>
            </w:r>
          </w:p>
        </w:tc>
      </w:tr>
    </w:tbl>
    <w:p w14:paraId="51C0C093" w14:textId="77777777" w:rsidR="00B72483" w:rsidRDefault="00B72483"/>
    <w:p w14:paraId="6AA8ACB4" w14:textId="77777777" w:rsidR="00B72483" w:rsidRDefault="00000000">
      <w:pPr>
        <w:pStyle w:val="Heading1"/>
      </w:pPr>
      <w:r>
        <w:lastRenderedPageBreak/>
        <w:t>4. Desktop Icons — Real Files &amp; Folders</w:t>
      </w:r>
    </w:p>
    <w:p w14:paraId="63F66568" w14:textId="77777777" w:rsidR="00B72483" w:rsidRDefault="00000000">
      <w:bookmarkStart w:id="0" w:name="OLE_LINK2"/>
      <w:r>
        <w:t>Instead of mirroring the Finder sidebar tabs, desktop icons should look like actual macOS files:</w:t>
      </w:r>
    </w:p>
    <w:p w14:paraId="7E9D35D2" w14:textId="77777777" w:rsidR="00B72483" w:rsidRDefault="00000000">
      <w:pPr>
        <w:pStyle w:val="ListBullet"/>
      </w:pPr>
      <w:r>
        <w:t>A .pdf icon for the Resume (opens the resume preview window)</w:t>
      </w:r>
    </w:p>
    <w:p w14:paraId="7026C0D5" w14:textId="77777777" w:rsidR="00B72483" w:rsidRDefault="00000000">
      <w:pPr>
        <w:pStyle w:val="ListBullet"/>
      </w:pPr>
      <w:r>
        <w:t>A .dmg icon for a downloadable project demo</w:t>
      </w:r>
    </w:p>
    <w:p w14:paraId="19C09BD9" w14:textId="77777777" w:rsidR="00B72483" w:rsidRDefault="00000000">
      <w:pPr>
        <w:pStyle w:val="ListBullet"/>
      </w:pPr>
      <w:r>
        <w:t>A README.txt with a quick intro text file</w:t>
      </w:r>
    </w:p>
    <w:p w14:paraId="0D27A00A" w14:textId="77777777" w:rsidR="00B72483" w:rsidRDefault="00000000">
      <w:pPr>
        <w:pStyle w:val="ListBullet"/>
      </w:pPr>
      <w:r>
        <w:t>A Photos folder that opens a gallery of certificates/work screenshots</w:t>
      </w:r>
    </w:p>
    <w:p w14:paraId="443348B2" w14:textId="77777777" w:rsidR="00B72483" w:rsidRDefault="00000000">
      <w:pPr>
        <w:pStyle w:val="ListBullet"/>
      </w:pPr>
      <w:r>
        <w:t>A "Trash" icon showing rejected project ideas or a fun blooper reel</w:t>
      </w:r>
    </w:p>
    <w:bookmarkEnd w:id="0"/>
    <w:p w14:paraId="7E789CD1" w14:textId="77777777" w:rsidR="00B72483" w:rsidRDefault="00000000">
      <w:pPr>
        <w:pStyle w:val="Heading1"/>
      </w:pPr>
      <w:r>
        <w:t>5. Dock — Treat as Real macOS Apps</w:t>
      </w:r>
    </w:p>
    <w:p w14:paraId="7424FB0E" w14:textId="77777777" w:rsidR="00B72483" w:rsidRDefault="00000000">
      <w:r>
        <w:t>The real macOS Dock holds apps, not folders. Each dock icon should open a distinct "app" window with its own unique UI and personality:</w:t>
      </w:r>
    </w:p>
    <w:p w14:paraId="49C02EF6" w14:textId="77777777" w:rsidR="00B72483" w:rsidRDefault="00000000">
      <w:pPr>
        <w:pStyle w:val="ListBullet"/>
      </w:pPr>
      <w:bookmarkStart w:id="1" w:name="OLE_LINK1"/>
      <w:r>
        <w:rPr>
          <w:b/>
        </w:rPr>
        <w:t xml:space="preserve">Mail.app: </w:t>
      </w:r>
      <w:r>
        <w:t>Opens the Contact section styled like Apple Mail — with an inbox-style layout, compose button, and your email/LinkedIn as "messages".</w:t>
      </w:r>
    </w:p>
    <w:p w14:paraId="6CD67C57" w14:textId="77777777" w:rsidR="00B72483" w:rsidRDefault="00000000">
      <w:pPr>
        <w:pStyle w:val="ListBullet"/>
      </w:pPr>
      <w:bookmarkStart w:id="2" w:name="OLE_LINK3"/>
      <w:bookmarkEnd w:id="1"/>
      <w:r>
        <w:rPr>
          <w:b/>
        </w:rPr>
        <w:t xml:space="preserve">Notes.app: </w:t>
      </w:r>
      <w:r>
        <w:t>Opens an "About Me" window styled like Apple Notes — with a yellow notepad look, handwriting-style font, and personal intro.</w:t>
      </w:r>
    </w:p>
    <w:bookmarkEnd w:id="2"/>
    <w:p w14:paraId="7B6D01CC" w14:textId="77777777" w:rsidR="00B72483" w:rsidRDefault="00000000">
      <w:pPr>
        <w:pStyle w:val="ListBullet"/>
      </w:pPr>
      <w:r>
        <w:rPr>
          <w:b/>
        </w:rPr>
        <w:t xml:space="preserve">Xcode / Terminal: </w:t>
      </w:r>
      <w:r>
        <w:t>Already unique — keep the Terminal as-is. Could also add an "Xcode" icon that shows your tech stack or code snippets.</w:t>
      </w:r>
    </w:p>
    <w:p w14:paraId="1FEAFA67" w14:textId="77777777" w:rsidR="00B72483" w:rsidRDefault="00000000">
      <w:pPr>
        <w:pStyle w:val="ListBullet"/>
      </w:pPr>
      <w:r>
        <w:rPr>
          <w:b/>
        </w:rPr>
        <w:t xml:space="preserve">Safari: </w:t>
      </w:r>
      <w:r>
        <w:t>Opens a mini browser window showing your blog, GitHub profile, or portfolio links with a URL bar and navigation buttons.</w:t>
      </w:r>
    </w:p>
    <w:p w14:paraId="14950EAC" w14:textId="77777777" w:rsidR="00B72483" w:rsidRDefault="00000000">
      <w:pPr>
        <w:pStyle w:val="ListBullet"/>
      </w:pPr>
      <w:r>
        <w:rPr>
          <w:b/>
        </w:rPr>
        <w:t xml:space="preserve">App Store: </w:t>
      </w:r>
      <w:r>
        <w:t>Shows your projects styled like App Store listings — with app icons, star ratings, screenshots, and "Get" buttons linking to GitHub.</w:t>
      </w:r>
    </w:p>
    <w:p w14:paraId="35609A60" w14:textId="77777777" w:rsidR="00B72483" w:rsidRDefault="00000000">
      <w:pPr>
        <w:pStyle w:val="ListBullet"/>
      </w:pPr>
      <w:bookmarkStart w:id="3" w:name="OLE_LINK4"/>
      <w:r>
        <w:rPr>
          <w:b/>
        </w:rPr>
        <w:t xml:space="preserve">System Preferences: </w:t>
      </w:r>
      <w:r>
        <w:t>A fun settings panel where visitors can toggle dark/light mode, change the wallpaper, or adjust "system" settings.</w:t>
      </w:r>
    </w:p>
    <w:bookmarkEnd w:id="3"/>
    <w:p w14:paraId="560F3010" w14:textId="77777777" w:rsidR="00B72483" w:rsidRDefault="00000000">
      <w:pPr>
        <w:pStyle w:val="Heading1"/>
      </w:pPr>
      <w:r>
        <w:t>6. Finder Sidebar — Keep as Main Navigation</w:t>
      </w:r>
    </w:p>
    <w:p w14:paraId="1FB3B1D4" w14:textId="77777777" w:rsidR="00B72483" w:rsidRDefault="00000000">
      <w:r>
        <w:t>The Finder sidebar is the correct and canonical place for the 6-tab portfolio navigation (About Me, Experience, Education, Projects, Skills, Contact). This is exactly how macOS Finder works — the sidebar is for navigation. Do not duplicate this navigation elsewhere.</w:t>
      </w:r>
    </w:p>
    <w:p w14:paraId="4BB9C797" w14:textId="0C10430E" w:rsidR="00B72483" w:rsidRDefault="00000000">
      <w:pPr>
        <w:pStyle w:val="Heading1"/>
      </w:pPr>
      <w:bookmarkStart w:id="4" w:name="OLE_LINK5"/>
      <w:r>
        <w:t>7. Menu Bar — Contextual Actions</w:t>
      </w:r>
      <w:r w:rsidR="00A31F38">
        <w:t xml:space="preserve"> DONE</w:t>
      </w:r>
    </w:p>
    <w:p w14:paraId="312AC0D3" w14:textId="77777777" w:rsidR="00B72483" w:rsidRDefault="00000000">
      <w:r>
        <w:t>Instead of repeating navigation links, make the menu bar behave like real macOS with contextual actions:</w:t>
      </w:r>
    </w:p>
    <w:p w14:paraId="503437BE" w14:textId="77777777" w:rsidR="00B72483" w:rsidRDefault="00000000">
      <w:pPr>
        <w:pStyle w:val="ListBullet"/>
      </w:pPr>
      <w:r>
        <w:rPr>
          <w:b/>
        </w:rPr>
        <w:t xml:space="preserve">File: </w:t>
      </w:r>
      <w:r>
        <w:t>"New Contact Request", "Export Resume as PDF", "Download Resume"</w:t>
      </w:r>
    </w:p>
    <w:p w14:paraId="7E4B4CBC" w14:textId="77777777" w:rsidR="00B72483" w:rsidRDefault="00000000">
      <w:pPr>
        <w:pStyle w:val="ListBullet"/>
      </w:pPr>
      <w:r>
        <w:rPr>
          <w:b/>
        </w:rPr>
        <w:t xml:space="preserve">Edit: </w:t>
      </w:r>
      <w:r>
        <w:t>"Copy Email Address", "Copy Phone Number", "Copy LinkedIn URL"</w:t>
      </w:r>
    </w:p>
    <w:p w14:paraId="29CBCAE6" w14:textId="77777777" w:rsidR="00B72483" w:rsidRDefault="00000000">
      <w:pPr>
        <w:pStyle w:val="ListBullet"/>
      </w:pPr>
      <w:r>
        <w:rPr>
          <w:b/>
        </w:rPr>
        <w:t xml:space="preserve">View: </w:t>
      </w:r>
      <w:r>
        <w:t>Toggle between list view / grid view / icon view for Projects</w:t>
      </w:r>
    </w:p>
    <w:p w14:paraId="0A33A41D" w14:textId="77777777" w:rsidR="00B72483" w:rsidRDefault="00000000">
      <w:pPr>
        <w:pStyle w:val="ListBullet"/>
      </w:pPr>
      <w:r>
        <w:rPr>
          <w:b/>
        </w:rPr>
        <w:t xml:space="preserve">Go: </w:t>
      </w:r>
      <w:r>
        <w:t>This one can keep navigation links — that's what Go does in macOS Finder</w:t>
      </w:r>
    </w:p>
    <w:p w14:paraId="7A2B95BE" w14:textId="77777777" w:rsidR="00B72483" w:rsidRDefault="00000000">
      <w:pPr>
        <w:pStyle w:val="ListBullet"/>
      </w:pPr>
      <w:r>
        <w:rPr>
          <w:b/>
        </w:rPr>
        <w:lastRenderedPageBreak/>
        <w:t xml:space="preserve">Window: </w:t>
      </w:r>
      <w:r>
        <w:t>Minimize, Zoom, list of open windows (keep current behavior)</w:t>
      </w:r>
    </w:p>
    <w:bookmarkEnd w:id="4"/>
    <w:p w14:paraId="751C967A" w14:textId="249C8716" w:rsidR="00B72483" w:rsidRDefault="00000000">
      <w:pPr>
        <w:pStyle w:val="Heading1"/>
      </w:pPr>
      <w:r>
        <w:t>8. Terminal — Genuinely Interactive CLI</w:t>
      </w:r>
      <w:r w:rsidR="004A4544">
        <w:t>- DONE</w:t>
      </w:r>
    </w:p>
    <w:p w14:paraId="64C5BB48" w14:textId="77777777" w:rsidR="00B72483" w:rsidRDefault="00000000">
      <w:bookmarkStart w:id="5" w:name="OLE_LINK6"/>
      <w:r>
        <w:t>The terminal should feel like a real CLI experience with rich commands and easter eggs:</w:t>
      </w:r>
    </w:p>
    <w:p w14:paraId="10AEA7D4" w14:textId="77777777" w:rsidR="00B72483" w:rsidRDefault="00000000">
      <w:pPr>
        <w:pStyle w:val="ListBullet"/>
      </w:pPr>
      <w:r>
        <w:rPr>
          <w:rFonts w:ascii="Courier New" w:hAnsi="Courier New"/>
          <w:b/>
        </w:rPr>
        <w:t>cat resume.txt</w:t>
      </w:r>
      <w:r>
        <w:t xml:space="preserve"> → Shows a text-formatted resume</w:t>
      </w:r>
    </w:p>
    <w:p w14:paraId="17692E5C" w14:textId="77777777" w:rsidR="00B72483" w:rsidRDefault="00000000">
      <w:pPr>
        <w:pStyle w:val="ListBullet"/>
      </w:pPr>
      <w:r>
        <w:rPr>
          <w:rFonts w:ascii="Courier New" w:hAnsi="Courier New"/>
          <w:b/>
        </w:rPr>
        <w:t>ls projects/</w:t>
      </w:r>
      <w:r>
        <w:t xml:space="preserve"> → Lists project names as a directory listing</w:t>
      </w:r>
    </w:p>
    <w:p w14:paraId="392437B2" w14:textId="77777777" w:rsidR="00B72483" w:rsidRDefault="00000000">
      <w:pPr>
        <w:pStyle w:val="ListBullet"/>
      </w:pPr>
      <w:r>
        <w:rPr>
          <w:rFonts w:ascii="Courier New" w:hAnsi="Courier New"/>
          <w:b/>
        </w:rPr>
        <w:t>open &lt;project-name&gt;</w:t>
      </w:r>
      <w:r>
        <w:t xml:space="preserve"> → Navigates to that project's GitHub repo</w:t>
      </w:r>
    </w:p>
    <w:p w14:paraId="3D796AF3" w14:textId="77777777" w:rsidR="00B72483" w:rsidRDefault="00000000">
      <w:pPr>
        <w:pStyle w:val="ListBullet"/>
      </w:pPr>
      <w:r>
        <w:rPr>
          <w:rFonts w:ascii="Courier New" w:hAnsi="Courier New"/>
          <w:b/>
        </w:rPr>
        <w:t>whoami</w:t>
      </w:r>
      <w:r>
        <w:t xml:space="preserve"> → "Mudit Agrawal"</w:t>
      </w:r>
    </w:p>
    <w:p w14:paraId="7608CA76" w14:textId="77777777" w:rsidR="00B72483" w:rsidRDefault="00000000">
      <w:pPr>
        <w:pStyle w:val="ListBullet"/>
      </w:pPr>
      <w:r>
        <w:rPr>
          <w:rFonts w:ascii="Courier New" w:hAnsi="Courier New"/>
          <w:b/>
        </w:rPr>
        <w:t>neofetch</w:t>
      </w:r>
      <w:r>
        <w:t xml:space="preserve"> → ASCII art system info styled card with your details</w:t>
      </w:r>
    </w:p>
    <w:p w14:paraId="4A4BF712" w14:textId="77777777" w:rsidR="00B72483" w:rsidRDefault="00000000">
      <w:pPr>
        <w:pStyle w:val="ListBullet"/>
      </w:pPr>
      <w:r>
        <w:rPr>
          <w:rFonts w:ascii="Courier New" w:hAnsi="Courier New"/>
          <w:b/>
        </w:rPr>
        <w:t>history</w:t>
      </w:r>
      <w:r>
        <w:t xml:space="preserve"> → Shows a fun career/project timeline</w:t>
      </w:r>
    </w:p>
    <w:p w14:paraId="5F523E16" w14:textId="77777777" w:rsidR="00B72483" w:rsidRDefault="00000000">
      <w:pPr>
        <w:pStyle w:val="ListBullet"/>
      </w:pPr>
      <w:r>
        <w:rPr>
          <w:rFonts w:ascii="Courier New" w:hAnsi="Courier New"/>
          <w:b/>
        </w:rPr>
        <w:t>sudo hire-me</w:t>
      </w:r>
      <w:r>
        <w:t xml:space="preserve"> → Easter egg — fun response</w:t>
      </w:r>
    </w:p>
    <w:p w14:paraId="7124B5F2" w14:textId="77777777" w:rsidR="00B72483" w:rsidRDefault="00000000">
      <w:pPr>
        <w:pStyle w:val="ListBullet"/>
      </w:pPr>
      <w:r>
        <w:rPr>
          <w:rFonts w:ascii="Courier New" w:hAnsi="Courier New"/>
          <w:b/>
        </w:rPr>
        <w:t>brew install talent</w:t>
      </w:r>
      <w:r>
        <w:t xml:space="preserve"> → Easter egg — fun response</w:t>
      </w:r>
    </w:p>
    <w:p w14:paraId="2864EA98" w14:textId="77777777" w:rsidR="00B72483" w:rsidRDefault="00000000">
      <w:pPr>
        <w:pStyle w:val="ListBullet"/>
      </w:pPr>
      <w:r>
        <w:rPr>
          <w:rFonts w:ascii="Courier New" w:hAnsi="Courier New"/>
          <w:b/>
        </w:rPr>
        <w:t>pwd</w:t>
      </w:r>
      <w:r>
        <w:t xml:space="preserve"> → /Users/muditagrawal/portfolio</w:t>
      </w:r>
    </w:p>
    <w:p w14:paraId="42888F6D" w14:textId="77777777" w:rsidR="00B72483" w:rsidRDefault="00000000">
      <w:pPr>
        <w:pStyle w:val="ListBullet"/>
      </w:pPr>
      <w:r>
        <w:rPr>
          <w:rFonts w:ascii="Courier New" w:hAnsi="Courier New"/>
          <w:b/>
        </w:rPr>
        <w:t>date</w:t>
      </w:r>
      <w:r>
        <w:t xml:space="preserve"> → Shows current date/time</w:t>
      </w:r>
    </w:p>
    <w:bookmarkEnd w:id="5"/>
    <w:p w14:paraId="0BF32A02" w14:textId="77777777" w:rsidR="00B72483" w:rsidRDefault="00000000">
      <w:pPr>
        <w:pStyle w:val="Heading1"/>
      </w:pPr>
      <w:r>
        <w:t>9. New Unique macOS Features to Add</w:t>
      </w:r>
    </w:p>
    <w:p w14:paraId="0A9F474D" w14:textId="77777777" w:rsidR="00B72483" w:rsidRDefault="00000000">
      <w:bookmarkStart w:id="6" w:name="OLE_LINK7"/>
      <w:r>
        <w:t>These are additional macOS-authentic features that would make the portfolio stand out:</w:t>
      </w:r>
    </w:p>
    <w:p w14:paraId="1B7F0DC5" w14:textId="77777777" w:rsidR="00B72483" w:rsidRDefault="00000000">
      <w:pPr>
        <w:pStyle w:val="ListBullet"/>
      </w:pPr>
      <w:r>
        <w:rPr>
          <w:b/>
        </w:rPr>
        <w:t xml:space="preserve">Spotlight Search (⌘+K): </w:t>
      </w:r>
      <w:r>
        <w:t>A search bar overlay that fuzzy-searches across all portfolio content — projects, skills, experience, contact info.</w:t>
      </w:r>
    </w:p>
    <w:p w14:paraId="74400C44" w14:textId="77777777" w:rsidR="00B72483" w:rsidRDefault="00000000">
      <w:pPr>
        <w:pStyle w:val="ListBullet"/>
      </w:pPr>
      <w:r>
        <w:rPr>
          <w:b/>
        </w:rPr>
        <w:t xml:space="preserve">Notification Center: </w:t>
      </w:r>
      <w:r>
        <w:t>A slide-out panel showing recent achievements, latest blog post, or a live "status update" message.</w:t>
      </w:r>
    </w:p>
    <w:p w14:paraId="58237467" w14:textId="77777777" w:rsidR="00B72483" w:rsidRDefault="00000000">
      <w:pPr>
        <w:pStyle w:val="ListBullet"/>
      </w:pPr>
      <w:r>
        <w:rPr>
          <w:b/>
        </w:rPr>
        <w:t xml:space="preserve">Widgets: </w:t>
      </w:r>
      <w:r>
        <w:t>A sidebar panel with a GitHub contribution graph, current status, live clock/weather, or social feed.</w:t>
      </w:r>
    </w:p>
    <w:p w14:paraId="63357C3E" w14:textId="77777777" w:rsidR="00B72483" w:rsidRDefault="00000000">
      <w:pPr>
        <w:pStyle w:val="ListBullet"/>
      </w:pPr>
      <w:r>
        <w:rPr>
          <w:b/>
        </w:rPr>
        <w:t xml:space="preserve">Launchpad: </w:t>
      </w:r>
      <w:r>
        <w:t>An app-grid overlay (like iOS home screen) as an alternative project browser with animated icons.</w:t>
      </w:r>
    </w:p>
    <w:p w14:paraId="15EC34C9" w14:textId="77777777" w:rsidR="00B72483" w:rsidRDefault="00000000">
      <w:pPr>
        <w:pStyle w:val="ListBullet"/>
      </w:pPr>
      <w:r>
        <w:rPr>
          <w:b/>
        </w:rPr>
        <w:t xml:space="preserve">AirDrop Card: </w:t>
      </w:r>
      <w:r>
        <w:t>A fun "receive my contact info" interaction — click to "AirDrop" the vCard or LinkedIn profile.</w:t>
      </w:r>
    </w:p>
    <w:bookmarkEnd w:id="6"/>
    <w:p w14:paraId="21B1C9D4" w14:textId="77777777" w:rsidR="00B72483" w:rsidRDefault="00B72483"/>
    <w:p w14:paraId="3C989671" w14:textId="77777777" w:rsidR="00B72483" w:rsidRDefault="00000000">
      <w:pPr>
        <w:jc w:val="center"/>
      </w:pPr>
      <w:r>
        <w:t>— End of Recommendations —</w:t>
      </w:r>
    </w:p>
    <w:sectPr w:rsidR="00B724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721794"/>
    <w:lvl w:ilvl="0">
      <w:start w:val="1"/>
      <w:numFmt w:val="bullet"/>
      <w:pStyle w:val="ListBullet"/>
      <w:lvlText w:val=""/>
      <w:lvlJc w:val="left"/>
      <w:pPr>
        <w:tabs>
          <w:tab w:val="num" w:pos="360"/>
        </w:tabs>
        <w:ind w:left="360" w:hanging="360"/>
      </w:pPr>
      <w:rPr>
        <w:rFonts w:ascii="Symbol" w:hAnsi="Symbol" w:hint="default"/>
      </w:rPr>
    </w:lvl>
  </w:abstractNum>
  <w:num w:numId="1" w16cid:durableId="936402727">
    <w:abstractNumId w:val="8"/>
  </w:num>
  <w:num w:numId="2" w16cid:durableId="1682850253">
    <w:abstractNumId w:val="6"/>
  </w:num>
  <w:num w:numId="3" w16cid:durableId="203181456">
    <w:abstractNumId w:val="5"/>
  </w:num>
  <w:num w:numId="4" w16cid:durableId="1049841103">
    <w:abstractNumId w:val="4"/>
  </w:num>
  <w:num w:numId="5" w16cid:durableId="1210070693">
    <w:abstractNumId w:val="7"/>
  </w:num>
  <w:num w:numId="6" w16cid:durableId="1405647294">
    <w:abstractNumId w:val="3"/>
  </w:num>
  <w:num w:numId="7" w16cid:durableId="1324238351">
    <w:abstractNumId w:val="2"/>
  </w:num>
  <w:num w:numId="8" w16cid:durableId="1499227682">
    <w:abstractNumId w:val="1"/>
  </w:num>
  <w:num w:numId="9" w16cid:durableId="8675703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4ED"/>
    <w:rsid w:val="004A4544"/>
    <w:rsid w:val="00574A19"/>
    <w:rsid w:val="005B36CE"/>
    <w:rsid w:val="00750846"/>
    <w:rsid w:val="00A31F38"/>
    <w:rsid w:val="00A77526"/>
    <w:rsid w:val="00AA1D8D"/>
    <w:rsid w:val="00B47730"/>
    <w:rsid w:val="00B72483"/>
    <w:rsid w:val="00CB0664"/>
    <w:rsid w:val="00CC39F0"/>
    <w:rsid w:val="00D470A7"/>
    <w:rsid w:val="00F71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19CFC"/>
  <w14:defaultImageDpi w14:val="300"/>
  <w15:docId w15:val="{5750B723-B121-9E47-9457-4B9EE1D8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mudit agrawal</cp:lastModifiedBy>
  <cp:revision>4</cp:revision>
  <dcterms:created xsi:type="dcterms:W3CDTF">2013-12-23T23:15:00Z</dcterms:created>
  <dcterms:modified xsi:type="dcterms:W3CDTF">2026-08-22T22:15:00Z</dcterms:modified>
  <cp:category/>
</cp:coreProperties>
</file>